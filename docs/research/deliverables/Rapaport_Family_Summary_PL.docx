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1F1F"/>
          <w:sz w:val="56"/>
        </w:rPr>
        <w:t>Badania nad rodziną Rapaport</w:t>
      </w:r>
    </w:p>
    <w:p>
      <w:pPr>
        <w:jc w:val="center"/>
      </w:pPr>
      <w:r>
        <w:rPr>
          <w:i/>
          <w:sz w:val="26"/>
        </w:rPr>
        <w:t>Stan wiedzy na dzień 1 czerwca 2026</w:t>
      </w:r>
    </w:p>
    <w:p/>
    <w:p>
      <w:pPr>
        <w:spacing w:after="80"/>
      </w:pPr>
      <w:r>
        <w:rPr>
          <w:b w:val="0"/>
          <w:i/>
          <w:sz w:val="22"/>
        </w:rPr>
        <w:t>Niniejszy dokument podsumowuje to, co wiemy o rodzinie Rapaport, na jakiej podstawie to wiemy oraz które wcześniejsze ustalenia musieliśmy wycofać. Jest to robocze opracowanie dla Dalii, Dany, Daniela i Doron Rapaportów — oraz dla Basi, Magdy, Kasi i Pani Kasi, dzięki którym powstały udokumentowane ustalenia poniżej. Przygotowane przez Claude Code po trzecim imporcie eksportu z WhatsAppa projektu drzewa genealogicznego. Każde twierdzenie poniżej ma podane źródło; wnioski oparte na hipotezach są wyraźnie oznaczone.</w:t>
      </w:r>
    </w:p>
    <w:p>
      <w:pPr>
        <w:spacing w:before="360" w:after="120"/>
      </w:pPr>
      <w:r>
        <w:rPr>
          <w:b/>
          <w:color w:val="6B1F1F"/>
          <w:sz w:val="32"/>
        </w:rPr>
        <w:t>1. Linia ojcowska (od Mojżesza Saula do nas)</w:t>
      </w:r>
    </w:p>
    <w:p>
      <w:pPr>
        <w:spacing w:after="80"/>
      </w:pPr>
      <w:r>
        <w:rPr>
          <w:b w:val="0"/>
          <w:i w:val="0"/>
          <w:sz w:val="22"/>
        </w:rPr>
        <w:t>Możemy obecnie umiejscowić sześć potwierdzonych pokoleń linii ojcowskiej. Do maja 2026 r. znane było tylko imię Berisza, bez udokumentowanych rodziców; w ciągu ostatnich sześciu tygodni dodaliśmy parę protoplastów Mojżesza Saula i Menuchę (prapradziadków) oraz cztery siostry Berisza, wszystko potwierdzone dokumentami archiwalnymi.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E8D8C8"/>
          </w:tcPr>
          <w:p>
            <w:r/>
            <w:r>
              <w:rPr>
                <w:b/>
                <w:sz w:val="20"/>
              </w:rPr>
              <w:t>Generation</w:t>
            </w:r>
          </w:p>
        </w:tc>
        <w:tc>
          <w:tcPr>
            <w:tcW w:type="dxa" w:w="2551"/>
            <w:shd w:val="clear" w:color="auto" w:fill="E8D8C8"/>
          </w:tcPr>
          <w:p>
            <w:r/>
            <w:r>
              <w:rPr>
                <w:b/>
                <w:sz w:val="20"/>
              </w:rPr>
              <w:t>Names</w:t>
            </w:r>
          </w:p>
        </w:tc>
        <w:tc>
          <w:tcPr>
            <w:tcW w:type="dxa" w:w="2835"/>
            <w:shd w:val="clear" w:color="auto" w:fill="E8D8C8"/>
          </w:tcPr>
          <w:p>
            <w:r/>
            <w:r>
              <w:rPr>
                <w:b/>
                <w:sz w:val="20"/>
              </w:rPr>
              <w:t>Verified facts</w:t>
            </w:r>
          </w:p>
        </w:tc>
        <w:tc>
          <w:tcPr>
            <w:tcW w:type="dxa" w:w="2268"/>
            <w:shd w:val="clear" w:color="auto" w:fill="E8D8C8"/>
          </w:tcPr>
          <w:p>
            <w:r/>
            <w:r>
              <w:rPr>
                <w:b/>
                <w:sz w:val="20"/>
              </w:rPr>
              <w:t>How we know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Prapradziadkowie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Mojżesz (Moshe) Saul Rapaport + Menucha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Rodzina kupiecka w Radomyślu Wielkim. Moshe Rappaport zasiadał w Radzie Gminy Wyznaniowej Żydowskiej w Radomyślu Wielkim w latach 1897–1900 oraz 1901–1905.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Karta świadectwa Yad Vashem dla Berisza (1953); trzy księgi małżeństw tarnowskie ich córek (1919, 1920, 1923) — każda wymienia wprost „Moses Rapaport i Menucha" jako rodziców panny młodej; Księga Pamięci Radomyśla Wielkiego, część I (lista członków Rady Gminy).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Pradziadkowie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Berisz / Bernard / Dov Rapaport (1886–1942) + Rebeka z domu Griffel (1888–1942)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Berisz urodzony 30 lipca 1886 r. w Radomyślu Wielkim. Przemysłowiec w Stanisławowie od 1918 r. Ślub cywilny z Rebeką w Nadwórnej 21 grudnia 1911 r. W 1939 r. rodzina mieszkała w Przemyślu. Berisz został deportowany do Auschwitz i tam zamordowany. Rebeka została zabita w Przemyślu na podstawie sfabrykowanego oskarżenia o podłożenie bomby na torach kolejowych, prawdopodobnie w 1942 r.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USHMM RG-31.064M (podania paszportowe Berisza ze Stanisławowa 1924 + 1927); karty świadectwa Yad Vashem 90394 + 90395 (1953); rekord ofiary Muzeum Auschwitz nr 188161, transport nr 689; rodowód „Griffel of Nadworna" Edwarda Gellesa, pozycja nr 8; badania Basi nad nadwórniańską księgą małżeństw; wspomnienia Lusi, strona 24.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Dziadkowie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Dawid Mendel (Memek) Rapaport (1911–1990) + Lea Lusia z domu Weitzner (1913 lub 1916 – 1996)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Dawid ur. 25 grudnia 1911 r. w Nadwórnej. Inżynier leśnictwa, poliglota. Lusia urodzona w Bolechowie. Para zawarła związek małżeński w Bolechowie w 1935 r. Lusia prowadziła pensjonat Willa „Helin" w Muszynie przed II wojną światową; przeżyła wojnę we Lwowie pod fałszywą tożsamością „Marii Cizlik". Dawid uciekł z Galicji, dotarł do Brukseli w kwietniu 1946 r., a następnie statkiem „Theodor Herzl" w kwietniu 1947 r. do Mandatu Palestyńskiego.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Akt urodzenia z Nadwórnej 1911; karta DIPIS z Brukseli 1946; akt małżeństwa z Bolechowa 1935; karta CKŻP Lusi (Katowice 1946); wspomnienia Lusi; tablica potomków.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Rodzice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Dov (Bernard) Rapaport (ur. 28 sierpnia 1946 r. w Brukseli) + Dalia z domu Goldfischer (ur. 1952)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Dov ur. w Brukseli. Ślub z Dalią w Hajfie, 16 stycznia 1974 r.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Karta DIPIS z Brukseli; dokumenty rodzinne.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Dzieci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Dana (ur. 1979 Hajfa), Doron (ur. 1981 Hajfa), Daniel (ur. 1983 Hajfa)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Żyjący członkowie rodziny.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Dokumenty rodzinne.</w:t>
            </w:r>
          </w:p>
        </w:tc>
      </w:tr>
    </w:tbl>
    <w:p>
      <w:pPr>
        <w:spacing w:before="240" w:after="80"/>
      </w:pPr>
      <w:r>
        <w:rPr>
          <w:b/>
          <w:sz w:val="26"/>
        </w:rPr>
        <w:t>Berisz's siblings (children of Moses Saul + Menukha)</w:t>
      </w:r>
    </w:p>
    <w:p>
      <w:pPr>
        <w:spacing w:after="80"/>
      </w:pPr>
      <w:r>
        <w:rPr>
          <w:b w:val="0"/>
          <w:i w:val="0"/>
          <w:sz w:val="22"/>
        </w:rPr>
        <w:t>Berisz miał cztery udokumentowane siostry, wszystkie urodzone w Radomyślu Wielkim. Trzy z ich ślubów odbyły się w Tarnowie i każdy wpis w księdze małżeństw niezależnie wymienia Mojżesza i Menuchę jako rodziców panny młodej — trzykrotne, niezależne potwierdzenie pary protoplastów to najmocniejszy dowód, jakim dysponujemy.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E8D8C8"/>
          </w:tcPr>
          <w:p>
            <w:r/>
            <w:r>
              <w:rPr>
                <w:b/>
                <w:sz w:val="20"/>
              </w:rPr>
              <w:t>Sibling</w:t>
            </w:r>
          </w:p>
        </w:tc>
        <w:tc>
          <w:tcPr>
            <w:tcW w:type="dxa" w:w="3969"/>
            <w:shd w:val="clear" w:color="auto" w:fill="E8D8C8"/>
          </w:tcPr>
          <w:p>
            <w:r/>
            <w:r>
              <w:rPr>
                <w:b/>
                <w:sz w:val="20"/>
              </w:rPr>
              <w:t>Verified facts</w:t>
            </w:r>
          </w:p>
        </w:tc>
        <w:tc>
          <w:tcPr>
            <w:tcW w:type="dxa" w:w="2835"/>
            <w:shd w:val="clear" w:color="auto" w:fill="E8D8C8"/>
          </w:tcPr>
          <w:p>
            <w:r/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Alte Leja Rapaport (1882–1942)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Ur. 28 czerwca 1882. Wyszła za Turkla; rodzina mieszkała w Wiedniu; siedmioro udokumentowanych dzieci. Zamordowana w Auschwitz w 1942 r.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Rodzinna tablica potomków; korelacja z portalem genealogicznym Turkel-Tribe (turkel.org.il).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Jente Rapaport (ur. 1887)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Owdowiała do 1920 r. (pierwszy mąż nieznany). Ślub powtórny z Mendlem Eachemem Horowitzem z Sokala w Tarnowie, 12 grudnia 1920 r.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Tarnowska księga małżeństw żydowskich, pozycja 98, 12 grudnia 1920 r. — Archiwum Narodowe w Krakowie, Oddział w Tarnowie.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Freida Amalia Rapaport (1888–1942)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Pierwszy mąż o nazwisku Nussbaum, zmarł do połowy 1919 r. (ich syn Zwi Ayalon Nussbaum urodził się 7 maja 1919 r. w Przemyślu). Ślub powtórny z Markusem Eliaszem Kleinbaumem w Tarnowie 8 czerwca 1919 r. Zmarła w Przemyślu w 1942 r.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Tarnowska księga małżeństw żydowskich, pozycja 40, 8 czerwca 1919 r.; tablica potomków.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Rebeka Rapaport młodsza (ur. 1896)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Urodzona w Radomyślu Wielkim. Ślub z Sane Zylberfenigiem z Płońska w Tarnowie, 4 września 1923 r. Później wyjechała do Austrii. NIE należy mylić z żoną Berisza, Rebeką z domu Griffel.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Tarnowska księga małżeństw żydowskich, pozycja 101, 4 września 1923 r.</w:t>
            </w:r>
          </w:p>
        </w:tc>
      </w:tr>
    </w:tbl>
    <w:p>
      <w:pPr>
        <w:spacing w:after="80"/>
      </w:pPr>
      <w:r>
        <w:rPr>
          <w:b w:val="0"/>
          <w:i/>
          <w:sz w:val="22"/>
        </w:rPr>
        <w:t>Udokumentowany kuzyn w pierwszej linii ojcowskiej, który przeżył wojnę: Zwi (Hirsch Heschel) Ayalon Nussbaum — urodzony 7 maja 1919 r. w Przemyślu, syn Freidy Amalii, ocalały z Holocaustu, wyemigrował do Izraela, zmarł 27 listopada 2001 r. w Hajfie. Jego izraelskie nazwisko „Ayalon" to hebrajski odpowiednik „Nussbaum".</w:t>
      </w:r>
    </w:p>
    <w:p>
      <w:pPr>
        <w:spacing w:before="360" w:after="120"/>
      </w:pPr>
      <w:r>
        <w:rPr>
          <w:b/>
          <w:color w:val="6B1F1F"/>
          <w:sz w:val="32"/>
        </w:rPr>
        <w:t>2. Linia matczyna — rodzina Griffel</w:t>
      </w:r>
    </w:p>
    <w:p>
      <w:pPr>
        <w:spacing w:after="80"/>
      </w:pPr>
      <w:r>
        <w:rPr>
          <w:b w:val="0"/>
          <w:i w:val="0"/>
          <w:sz w:val="22"/>
        </w:rPr>
        <w:t>Dobrze udokumentowana przez opublikowany rodowód Edwarda Gellesa „Griffel of Nadworna" (Archiwa Balliol College Oxford). Protoplaści: Dawid Griffel + Tauba → Eliezer „Zeida" Griffel (1850–1918) ślub z Sarą Matel z domu Chajes (zm. 1940) w Nadwórnej 1892. Eliezer był głową gminy żydowskiej w Nadwórnej (Av Kehillah) oraz przemysłowcem (drewno, ropa naftowa). Z jego dziesięciorga dzieci nasza linia biegnie przez Rivkę (ur. 1888) — naszą prababcię Rebekę, która wyszła za Berisza. Gałąź Griffel obejmuje również Dr Jakuba Griffela (działacza Vaad ha-Hatzala ratującego Żydów w Stambule), słynnego autora wspomnień Jehudę Nira oraz dziennikarkę Sarę Maslin Nir (NYT). Wszystkie te powiązania są udokumentowane przez Edwarda Gellesa.</w:t>
      </w:r>
    </w:p>
    <w:p>
      <w:pPr>
        <w:spacing w:before="360" w:after="120"/>
      </w:pPr>
      <w:r>
        <w:rPr>
          <w:b/>
          <w:color w:val="6B1F1F"/>
          <w:sz w:val="32"/>
        </w:rPr>
        <w:t>3. Holocaust — co jest udokumentowane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E8D8C8"/>
          </w:tcPr>
          <w:p>
            <w:r/>
            <w:r>
              <w:rPr>
                <w:b/>
                <w:sz w:val="20"/>
              </w:rPr>
              <w:t>Person</w:t>
            </w:r>
          </w:p>
        </w:tc>
        <w:tc>
          <w:tcPr>
            <w:tcW w:type="dxa" w:w="3969"/>
            <w:shd w:val="clear" w:color="auto" w:fill="E8D8C8"/>
          </w:tcPr>
          <w:p>
            <w:r/>
            <w:r>
              <w:rPr>
                <w:b/>
                <w:sz w:val="20"/>
              </w:rPr>
              <w:t>Fate</w:t>
            </w:r>
          </w:p>
        </w:tc>
        <w:tc>
          <w:tcPr>
            <w:tcW w:type="dxa" w:w="2835"/>
            <w:shd w:val="clear" w:color="auto" w:fill="E8D8C8"/>
          </w:tcPr>
          <w:p>
            <w:r/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Berisz / Bernard Dov Rapaport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Zamordowany w Auschwitz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Baza ofiar Muzeum Auschwitz, rekord nr 188161, transport nr 689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Rebeka z domu Griffel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Zabita w Przemyślu, ok. 1942 r., na podstawie sfabrykowanego oskarżenia o podłożenie bomby na torach kolejowych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Wspomnienia Lusi, strona 24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Lota Rapaport (siostra Dawida)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Wymieniona w getcie krakowskim, 1940 r. (Rolka 13 / Lista 177 / Pozycja 72, baza Ancestry „Ten Ghettos"). Wg wspomnień Lusi: później zdradzona i aresztowana we Lwowie wraz z mężem; nie wróciła.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Ancestry / JewishGen „Ten Jewish Ghettos 1939–1942"; wspomnienia Lusi, rozdział 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Freida Amalia Rapaport-Kleinbaum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Zmarła w Przemyślu 1942 r.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Tablica potomków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Alte Leja Rapaport-Turkel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Zamordowana w Auschwitz 1942 r.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Tablica potomków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Israel Menachem Turkel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Zabity we Lwowie 1942 r.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Tablica potomków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Siegfried Turkl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Zabity w Belgii 12 stycznia 1945 r.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Tablica potomków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Michael + Rachel Rosenfeld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Zabici w Przemyślu 1944 r.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Tablica potomków</w:t>
            </w:r>
          </w:p>
        </w:tc>
      </w:tr>
    </w:tbl>
    <w:p>
      <w:pPr>
        <w:spacing w:before="240" w:after="80"/>
      </w:pPr>
      <w:r>
        <w:rPr>
          <w:b/>
          <w:sz w:val="26"/>
        </w:rPr>
        <w:t>Ocalali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E8D8C8"/>
          </w:tcPr>
          <w:p>
            <w:r/>
            <w:r>
              <w:rPr>
                <w:b/>
                <w:sz w:val="20"/>
              </w:rPr>
              <w:t>Person</w:t>
            </w:r>
          </w:p>
        </w:tc>
        <w:tc>
          <w:tcPr>
            <w:tcW w:type="dxa" w:w="6236"/>
            <w:shd w:val="clear" w:color="auto" w:fill="E8D8C8"/>
          </w:tcPr>
          <w:p>
            <w:r/>
            <w:r>
              <w:rPr>
                <w:b/>
                <w:sz w:val="20"/>
              </w:rPr>
              <w:t>How / where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Dawid Memek Rapaport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Uciekł z Galicji; dotarł do Brukseli w kwietniu 1946 r.; popłynął do Palestyny statkiem „Theodor Herzl" w kwietniu 1947 r. Dokładna trasa przez ZSRR / Iran / Włochy nie jest w pełni odtworzona.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Lusia Rapaport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Przeżyła Lwów pod fałszywą polsko-katolicką tożsamością „Maria Cizlik".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Szymon Rapaport (syn Dawida i Lusi, ur. 22 czerwca 1937 r. Lwów)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Przeżył wraz z Lusią. Został starszym dziennikarzem izraelskiego dziennika „Ma'ariv", przez wiele lat służył jako korespondent regionu północnego — relacjonując wydarzenia bezpieczeństwa, przemysł, sprawy społeczne i gospodarkę regionalną. Zmarły (זכרונו לברכה — błogosławionej pamięci).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Zwi Ayalon Nussbaum (bratanek Berisza, ur. 1919 r. Przemyśl)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Przeżył; mieszkał w Hajfie, gdzie zmarł 27 listopada 2001 r.</w:t>
            </w:r>
          </w:p>
        </w:tc>
      </w:tr>
    </w:tbl>
    <w:p>
      <w:pPr>
        <w:spacing w:before="360" w:after="120"/>
      </w:pPr>
      <w:r>
        <w:rPr>
          <w:b/>
          <w:color w:val="6B1F1F"/>
          <w:sz w:val="32"/>
        </w:rPr>
        <w:t>4. Miejsca w archiwum — czym jest każde z nich i dlaczego je przechowujemy</w:t>
      </w:r>
    </w:p>
    <w:p>
      <w:pPr>
        <w:spacing w:after="80"/>
      </w:pPr>
      <w:r>
        <w:rPr>
          <w:b w:val="0"/>
          <w:i w:val="0"/>
          <w:sz w:val="22"/>
        </w:rPr>
        <w:t>Każde miejsce wymienione tutaj jest związane z rodziną przez udokumentowane zdarzenie. Miejsca dodane w maju 2026 r. w ramach hipotezy „filozofa Ben-Zion" (Nowy Sącz, Żmigród, Bełżec, Gorlice, Kraków jako miejsce zamieszkania Berisza) zostały usunięte po wycofaniu tej identyfikacji; nie figurują poniżej.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E8D8C8"/>
          </w:tcPr>
          <w:p>
            <w:r/>
            <w:r>
              <w:rPr>
                <w:b/>
                <w:sz w:val="20"/>
              </w:rPr>
              <w:t>Place</w:t>
            </w:r>
          </w:p>
        </w:tc>
        <w:tc>
          <w:tcPr>
            <w:tcW w:type="dxa" w:w="3969"/>
            <w:shd w:val="clear" w:color="auto" w:fill="E8D8C8"/>
          </w:tcPr>
          <w:p>
            <w:r/>
            <w:r>
              <w:rPr>
                <w:b/>
                <w:sz w:val="20"/>
              </w:rPr>
              <w:t>Why this place is in the archive</w:t>
            </w:r>
          </w:p>
        </w:tc>
        <w:tc>
          <w:tcPr>
            <w:tcW w:type="dxa" w:w="3118"/>
            <w:shd w:val="clear" w:color="auto" w:fill="E8D8C8"/>
          </w:tcPr>
          <w:p>
            <w:r/>
            <w:r>
              <w:rPr>
                <w:b/>
                <w:sz w:val="20"/>
              </w:rPr>
              <w:t>Documentary source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Radomyśl Wielki, Polska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Miejsce urodzenia Berisza Rapaporta i jego czterech sióstr (Alte Leja 1882, Jente 1887, Freida Amalia 1888, młodsza Rebeka 1896). Mojżesz Saul Rapaport zasiadał w Radzie Gminy Wyznaniowej Żydowskiej w latach 1897–1905.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Podanie paszportowe z 1924 r.; trzy akty małżeństwa tarnowskie (1919, 1920, 1923); Księga Pamięci Radomyśla Wielkiego, część I.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Tarnów, Polska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Miejsce zarejestrowania trzech aktów małżeństwa żydowskich sióstr Rapaportów (1919 Freida × Kleinbaum, 1920 Jente × Horowitz, 1923 młodsza Rebeka × Zylberfenig). Dwa nagrobki o nazwisku Mojżesz Saul Rapaport zachowały się na cmentarzu żydowskim w Tarnowie — dopasowanie do naszej linii jeszcze nieustalone.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Archiwum Narodowe w Krakowie, Oddział w Tarnowie.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Stanisławów (dzisiaj Iwano-Frankiwsk, Ukraina)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Główne miejsce zamieszkania Berisza od 1918 r. Adres: Kościuszki 4. Miejsce złożenia podania paszportowego w 1924 r. i odnowienia dowodu w 1927 r. Dawid uczęszczał tu do I Państwowego Gimnazjum w 1926 r. (jego podpis zachował się na karcie dedykacyjnej z okazji 150-lecia niepodległości USA).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USHMM RG-31.064M; karta podpisów gimnazjum 1926.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Nadwórna (dzisiaj Nadwirna, Ukraina)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Miejsce urodzenia Dawida Mendla (25 grudnia 1911 r.) i jego matki Rebeki z domu Griffel (1888 r.). Siedziba rodzin Griffel i Chajes. Nieruchomość Eliezera Griffela przy ulicy Śródmieście została wystawiona na licytację w listopadzie 1938 r. (ogłoszenie wymienia 17 spadkobierców, w tym Rebekę).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Akt urodzenia Nadwórna 1911; ogłoszenie licytacji Akcyjnego Banku Hipotecznego 1938.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Bolechów (dzisiaj Bołochiw, Ukraina)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Miejsce urodzenia Lusi Weitzner i jej rodzeństwa (Feige 1911, Lea 1913 lub 1916, Mojżesz 1916). Rodzina Weitznerów mieszkała w Bolechowie Ruskim. Miejsce ślubu w 1935 r.: Lea Weitzner × Dawid Mendel Rapaport.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Bolechowskie księgi metrykalne żydowskie poprzez ŻIH w Warszawie; akt małżeństwa 1935.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Muszyna, Polska („Mosina" we wspomnieniach rodziny)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Uzdrowisko, gdzie Lusia prowadziła Willę „Helin" przed II wojną światową; Zygmunt Griffel (kuzyn Dawida) prowadził tartak.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Wspomnienia Lusi; protokół Rady Gminy Muszyna 1933; Przegląd Drzewny 1938.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Przemyśl, Polska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Miejsce zamieszkania Berisza i Rebeki od 1939 r. Po wybuchu wojny Lusia z małym Szymonem udali się tam, by do nich dołączyć; Dawid przybył później. Berisz został deportowany z Przemyśla do Auschwitz; Rebeka została zabita w Przemyślu. Miejsce urodzenia kuzyna Zwi Ayalona Nussbauma (1919).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Wspomnienia Lusi; karta świadectwa Yad Vashem dla Reginy Riwki; notatki Basi (Bernard Rapaport w aktach przemyskich ok. 1910).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Lwów (dzisiaj Lwiw, Ukraina)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Miejsce zamieszkania Dawida według stanu na 1 stycznia 1938 r. (wg karty DIPIS z Brukseli). Tutaj Dawid i Lusia przeżyli wojnę pod fałszywymi tożsamościami. Lusia mieszkała przy ul. Legionów 24 (dzisiaj Prospekt Swobody 24) jako „Maria Cizlik". Lota została aresztowana i zaginęła w tym mieście.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Karta DIPIS z Brukseli; wspomnienia Lusi.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Olchowce (województwo lwowskie)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Miejsce ślubu religijnego Berisza i Rebeki w 1908 r. wg rodowodu Gellesa. Ślub cywilny nastąpił w Nadwórnej 21 grudnia 1911 r.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Edward Gelles, „Griffel of Nadworna".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Sokal (dzisiaj Sokalʹ, Ukraina)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Rodzinne miasto Mendla Horowitza, drugiego męża Jente, siostry Berisza.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Tarnowska księga małżeństw 1920, pozycja 98.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Płońsk, Polska centralna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Rodzinne miasto Sane Zylberfeniga, męża najmłodszej siostry Berisza — Rebeki.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Tarnowska księga małżeństw 1923, pozycja 101.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Bruksela, Belgia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Tutaj Dawid zakończył wędrówkę 9 kwietnia 1946 r. (data na karcie DIPIS). Tutaj urodził się Dov, 28 sierpnia 1946 r.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Karta DIPIS.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Auschwitz / Oświęcim, Polska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Miejsce zamordowania Berisza (ofiara nr 188161). Jego siostra Alte Leja również została tam zamordowana w 1942 r.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Baza ofiar Muzeum Auschwitz.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Sète i Marsylia, Francja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Port wypłynięcia (Sète) i stocznia (Marsylia) statku „Theodor Herzl" — statek, który przewiózł Dawida, Lusię, Szymona i niemowlę Dova z Brukseli do Mandatu Palestyńskiego w kwietniu 1947 r.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Karta DIPIS + pamięć rodzinna + dokumenty Mossadu LeAliyah Bet.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Cypr (obóz Karaolos)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Brytyjski obóz internowania, gdzie pasażerów statku „Theodor Herzl" wraz z Rapaportami przetrzymywano przed wpuszczeniem do Palestyny.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Dokumenty Mossadu LeAliyah Bet.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Atlit, Mandat Palestyński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Brytyjski obóz lądowania i internowania po przybyciu do Palestyny.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Dokumenty Mossadu LeAliyah Bet.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Hajfa, Izrael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Tutaj osiedlili się Dawid, Lusia, Szymon i Dov. Dawid zmarł tutaj 29 sierpnia 1990 r. Lusia zmarła tutaj w 1996 r. Dana, Doron i Daniel wszyscy się tutaj urodzili.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Dokumenty rodzinne.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Wiedeń, Austria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Tutaj Alte Leja, siostra Berisza, osiedliła się z mężem Turklem; potomkowie Turklów urodzili się tutaj (Auersperggasse 9 + Rembrandtstrasse 3). Berisz odwiedził Wiedeń służbowo w 1924 r.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Podanie paszportowe z 1924 r.; tablica potomków.</w:t>
            </w:r>
          </w:p>
        </w:tc>
      </w:tr>
    </w:tbl>
    <w:p>
      <w:pPr>
        <w:spacing w:before="360" w:after="120"/>
      </w:pPr>
      <w:r>
        <w:rPr>
          <w:b/>
          <w:color w:val="6B1F1F"/>
          <w:sz w:val="32"/>
        </w:rPr>
        <w:t>5. Posiadane dokumenty</w:t>
      </w:r>
    </w:p>
    <w:p>
      <w:pPr>
        <w:spacing w:after="80"/>
      </w:pPr>
      <w:r>
        <w:rPr>
          <w:b w:val="0"/>
          <w:i w:val="0"/>
          <w:sz w:val="22"/>
        </w:rPr>
        <w:t>39 skatalogowanych dokumentów w archiwum na żywo pod adresem rapaportfamily.github.io. Najważniejsze:</w:t>
      </w:r>
    </w:p>
    <w:p>
      <w:pPr>
        <w:pStyle w:val="ListBullet"/>
      </w:pPr>
      <w:r>
        <w:rPr>
          <w:sz w:val="22"/>
        </w:rPr>
        <w:t>Podania paszportowe Berisza 1924 + 1927, Stanisławów (USHMM RG-31.064M, klatki 375–380)</w:t>
      </w:r>
    </w:p>
    <w:p>
      <w:pPr>
        <w:pStyle w:val="ListBullet"/>
      </w:pPr>
      <w:r>
        <w:rPr>
          <w:sz w:val="22"/>
        </w:rPr>
        <w:t>Karty świadectwa Yad Vashem złożone w 1953 r.: Bernard Dov Rapaport (akta 90394) i Regina Riwka Rapaport (akta 90395)</w:t>
      </w:r>
    </w:p>
    <w:p>
      <w:pPr>
        <w:pStyle w:val="ListBullet"/>
      </w:pPr>
      <w:r>
        <w:rPr>
          <w:sz w:val="22"/>
        </w:rPr>
        <w:t>Rekord ofiary Muzeum Auschwitz nr 188161, transport nr 689 — Berisz</w:t>
      </w:r>
    </w:p>
    <w:p>
      <w:pPr>
        <w:pStyle w:val="ListBullet"/>
      </w:pPr>
      <w:r>
        <w:rPr>
          <w:sz w:val="22"/>
        </w:rPr>
        <w:t>Ancestry / JewishGen „Ten Jewish Ghettos 1939–1942" — Lotte Rapaport, getto krakowskie 1940 (Rolka 13, Lista 177, Pozycja 72)</w:t>
      </w:r>
    </w:p>
    <w:p>
      <w:pPr>
        <w:pStyle w:val="ListBullet"/>
      </w:pPr>
      <w:r>
        <w:rPr>
          <w:sz w:val="22"/>
        </w:rPr>
        <w:t>Strony tarnowskiej księgi małżeństw żydowskich — pozycje 40 (1919), 98 (1920), 101 (1923) — trzy małżeństwa sióstr</w:t>
      </w:r>
    </w:p>
    <w:p>
      <w:pPr>
        <w:pStyle w:val="ListBullet"/>
      </w:pPr>
      <w:r>
        <w:rPr>
          <w:sz w:val="22"/>
        </w:rPr>
        <w:t>Akt urodzenia Dawida Mendla Rapaporta, Nadwórna 1911</w:t>
      </w:r>
    </w:p>
    <w:p>
      <w:pPr>
        <w:pStyle w:val="ListBullet"/>
      </w:pPr>
      <w:r>
        <w:rPr>
          <w:sz w:val="22"/>
        </w:rPr>
        <w:t>Akt urodzenia Rebeki Griffel, Nadwórna 1888</w:t>
      </w:r>
    </w:p>
    <w:p>
      <w:pPr>
        <w:pStyle w:val="ListBullet"/>
      </w:pPr>
      <w:r>
        <w:rPr>
          <w:sz w:val="22"/>
        </w:rPr>
        <w:t>Akt małżeństwa z Bolechowa 1935 r. (Lea Weitzner × Dawid Mendel Rapaport)</w:t>
      </w:r>
    </w:p>
    <w:p>
      <w:pPr>
        <w:pStyle w:val="ListBullet"/>
      </w:pPr>
      <w:r>
        <w:rPr>
          <w:sz w:val="22"/>
        </w:rPr>
        <w:t>Akt małżeństwa z Bolechowa 1932 r. (Feige Weitzner × Israel Englander)</w:t>
      </w:r>
    </w:p>
    <w:p>
      <w:pPr>
        <w:pStyle w:val="ListBullet"/>
      </w:pPr>
      <w:r>
        <w:rPr>
          <w:sz w:val="22"/>
        </w:rPr>
        <w:t>Karta podpisów gimnazjum stanisławowskiego 1926 r. — własnoręczny podpis Dawida (klasa IV)</w:t>
      </w:r>
    </w:p>
    <w:p>
      <w:pPr>
        <w:pStyle w:val="ListBullet"/>
      </w:pPr>
      <w:r>
        <w:rPr>
          <w:sz w:val="22"/>
        </w:rPr>
        <w:t>Ogłoszenie licytacji Akcyjnego Banku Hipotecznego 1938 r., wymieniające wszystkich 17 spadkobierców Eliezera Griffela</w:t>
      </w:r>
    </w:p>
    <w:p>
      <w:pPr>
        <w:pStyle w:val="ListBullet"/>
      </w:pPr>
      <w:r>
        <w:rPr>
          <w:sz w:val="22"/>
        </w:rPr>
        <w:t>Album Senatu i Sejmu 1934–35 z artykułem o lwowskim biznesie drzewnym Zygmunta Griffela</w:t>
      </w:r>
    </w:p>
    <w:p>
      <w:pPr>
        <w:pStyle w:val="ListBullet"/>
      </w:pPr>
      <w:r>
        <w:rPr>
          <w:sz w:val="22"/>
        </w:rPr>
        <w:t>Przegląd Drzewny 1938 z artykułem o tartaku Zygmunta Griffela w Muszynie</w:t>
      </w:r>
    </w:p>
    <w:p>
      <w:pPr>
        <w:pStyle w:val="ListBullet"/>
      </w:pPr>
      <w:r>
        <w:rPr>
          <w:sz w:val="22"/>
        </w:rPr>
        <w:t>Karty rejestracyjne CKŻP osób ocalałych: Lusia (nr 151738) + Szymon (nr 151337), Katowice 1 lipca 1946 r.</w:t>
      </w:r>
    </w:p>
    <w:p>
      <w:pPr>
        <w:pStyle w:val="ListBullet"/>
      </w:pPr>
      <w:r>
        <w:rPr>
          <w:sz w:val="22"/>
        </w:rPr>
        <w:t>Karta DIPIS z Brukseli — Dawid Rapaport, 9 kwietnia 1946 r.</w:t>
      </w:r>
    </w:p>
    <w:p>
      <w:pPr>
        <w:pStyle w:val="ListBullet"/>
      </w:pPr>
      <w:r>
        <w:rPr>
          <w:sz w:val="22"/>
        </w:rPr>
        <w:t>90-stronicowe wspomnienia Lusi w języku hebrajskim („Historia Lusi"), z tłumaczeniami na polski i angielski</w:t>
      </w:r>
    </w:p>
    <w:p>
      <w:pPr>
        <w:pStyle w:val="ListBullet"/>
      </w:pPr>
      <w:r>
        <w:rPr>
          <w:sz w:val="22"/>
        </w:rPr>
        <w:t>Edward Gelles, „Griffel of Nadworna" + „Facets of My Family History" części 1 i 2 (Archiwa Balliol College Oxford)</w:t>
      </w:r>
    </w:p>
    <w:p>
      <w:pPr>
        <w:pStyle w:val="ListBullet"/>
      </w:pPr>
      <w:r>
        <w:rPr>
          <w:sz w:val="22"/>
        </w:rPr>
        <w:t>Rodzinne tablice potomków Mojżesza Saula Rapaporta i Dawida Griffela (opracowane przez Basię, maj 2026)</w:t>
      </w:r>
    </w:p>
    <w:p>
      <w:pPr>
        <w:pStyle w:val="ListBullet"/>
      </w:pPr>
      <w:r>
        <w:rPr>
          <w:sz w:val="22"/>
        </w:rPr>
        <w:t>Wpis w archiwum gazety „Ma'ariv", 30 sierpnia 1990 r. — pod hasłem שמעון רפפורט dzień po śmierci Dawida (Biblioteka Narodowa Izraela)</w:t>
      </w:r>
    </w:p>
    <w:p>
      <w:pPr>
        <w:spacing w:before="360" w:after="120"/>
      </w:pPr>
      <w:r>
        <w:rPr>
          <w:b/>
          <w:color w:val="6B1F1F"/>
          <w:sz w:val="32"/>
        </w:rPr>
        <w:t>6. Co uważaliśmy za prawdę, a co okazało się błędne</w:t>
      </w:r>
    </w:p>
    <w:p>
      <w:pPr>
        <w:spacing w:after="80"/>
      </w:pPr>
      <w:r>
        <w:rPr>
          <w:b w:val="0"/>
          <w:i w:val="0"/>
          <w:sz w:val="22"/>
        </w:rPr>
        <w:t>Musieliśmy wycofać kilka wniosków. Każde wycofanie chroniło nas przed budowaniem na fałszywym fundamencie; nauki płynące z tych pomyłek są częścią wartości tego projektu.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E8D8C8"/>
          </w:tcPr>
          <w:p>
            <w:r/>
            <w:r>
              <w:rPr>
                <w:b/>
                <w:sz w:val="20"/>
              </w:rPr>
              <w:t>Claim that was wrong</w:t>
            </w:r>
          </w:p>
        </w:tc>
        <w:tc>
          <w:tcPr>
            <w:tcW w:type="dxa" w:w="4819"/>
            <w:shd w:val="clear" w:color="auto" w:fill="E8D8C8"/>
          </w:tcPr>
          <w:p>
            <w:r/>
            <w:r>
              <w:rPr>
                <w:b/>
                <w:sz w:val="20"/>
              </w:rPr>
              <w:t>How it was refuted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Berisz urodzony w Tarnowie 6 sierpnia 1884 r. jako „Benzion", syn Mojżesza Saula + Rywki Schiff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Własne podanie paszportowe Berisza z 1924 r.: urodzony 30 lipca 1886 r. w Radomyślu Wielkim, ojciec Moses. Benzion z Tarnowa to inna rodzina Rapaportów.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Berisz = opublikowany filozof hebrajski Ben-Zion Rappaport, autor „Nature and Spirit" (Mossad Bialik 1953); deportowany z Nowego Sącza do Bełżca; pierwsza żona z Żmigrodu; syn Mosze Hakohen; siostra Sara Mahler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Wspomnienia Lusi umiejscawiają Berisza w Przemyślu, nie w Sączu/Bełżcu, i nigdy nie wspominają o filozofii ani książkach. Ben-Zion z Księgi Pamięci Tarnowa to inna osoba, dzieląca z naszym Beriszem jedynie miasto urodzenia i rok. Muzeum Auschwitz potwierdza, że Berisz zginął w Auschwitz.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Berisz zginął w Nadwórnej w masowej akcji w lesie Bukowinka 6 października 1941 r. lub w likwidacji getta 24 października 1942 r.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Rekord ofiary Muzeum Auschwitz nr 188161 — Berisz został deportowany do Auschwitz i tam zamordowany.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Rebeka Griffel zginęła w akcji w lesie Bukowinka 1941 r.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Wspomnienia Lusi i karta Yad Vashem oboje umiejscawiają ją w Przemyślu podczas wojny; została tam zabita.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Dokument rozwodowy „Lea Rapaport" z 1941 r. dotyczył naszej Lusi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Bezpośrednia lektura dokumentu: to inna Lea — Lea córka Szymona Hakohena Rapaporta × Michael Sigal w Petach Tikwa, Mandat Palestyński, certyfikat nr H 13898. Nasza Lusia przebywała we Lwowie pod fałszywą tożsamością Marii Cizlik w 1941 r.</w:t>
            </w:r>
          </w:p>
        </w:tc>
      </w:tr>
    </w:tbl>
    <w:p>
      <w:pPr>
        <w:spacing w:before="360" w:after="120"/>
      </w:pPr>
      <w:r>
        <w:rPr>
          <w:b/>
          <w:color w:val="6B1F1F"/>
          <w:sz w:val="32"/>
        </w:rPr>
        <w:t>7. Otwarte pytania, uszeregowane wg wagi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E8D8C8"/>
          </w:tcPr>
          <w:p>
            <w:r/>
            <w:r>
              <w:rPr>
                <w:b/>
                <w:sz w:val="20"/>
              </w:rPr>
              <w:t>Next step</w:t>
            </w:r>
          </w:p>
        </w:tc>
        <w:tc>
          <w:tcPr>
            <w:tcW w:type="dxa" w:w="5953"/>
            <w:shd w:val="clear" w:color="auto" w:fill="E8D8C8"/>
          </w:tcPr>
          <w:p>
            <w:r/>
            <w:r>
              <w:rPr>
                <w:b/>
                <w:sz w:val="20"/>
              </w:rPr>
              <w:t>Why it matters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Pobrać pełny rekord Lota z bazy Ancestry „Ten Ghettos"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Rolka 13 / Lista 177 / Pozycja 72 w bazie „Ten Ghettos" może zawierać imiona rodziców, męża, adres i zawód — prawdopodobnie wystarczająco, by w końcu zidentyfikować jej męża.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Rozstrzygnąć kwestię nagrobka Mojżesza Saula Rapaporta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Dwa nagrobki o nazwisku Moshe Saul Rapaport na cmentarzu w Tarnowie: jeden zmarł 11 sierpnia 1933 r., drugi 30 października 1931 r. z Dąbrowy, potomek Szabataja Hakohena („Shach") w siódmym pokoleniu. Każdy mógłby być naszym przodkiem — rozstrzygnięcie powiązałoby naszą linię z konkretnym pochodzeniem rabinackim.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Prześledzić miejsce zamieszkania Berisza przed Stanisławowem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Berisz mieszkał w Stanisławowie „od 1918 r.". Gdzie rodzina mieszkała w latach 1886–1918? Część tych lat w Radomyślu Wielkim (dzieci ur. tam do 1896 r.); luka 1896–1918 nieudokumentowana.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Zidentyfikować pierwszych mężów Freidy Amalii (Nussbaum, ok. 1917–18) i Jente (nieznany, przed 1920)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Akta małżeństw z Tarnowa lub Przemyśla sprzed 1919 r. powinny pomóc.</w:t>
            </w:r>
          </w:p>
        </w:tc>
      </w:tr>
    </w:tbl>
    <w:p>
      <w:pPr>
        <w:spacing w:before="360" w:after="120"/>
      </w:pPr>
      <w:r>
        <w:rPr>
          <w:b/>
          <w:color w:val="6B1F1F"/>
          <w:sz w:val="32"/>
        </w:rPr>
        <w:t>8. Stan obecny archiwum na żywo</w:t>
      </w:r>
    </w:p>
    <w:p>
      <w:pPr>
        <w:spacing w:after="80"/>
      </w:pPr>
      <w:r>
        <w:rPr>
          <w:b w:val="0"/>
          <w:i w:val="0"/>
          <w:sz w:val="22"/>
        </w:rPr>
        <w:t>Hostowane pod adresem rapaportfamily.github.io. Uwierzytelnianie przez linki magiczne dla rodziny; URL dla gości do udostępniania. Na dzień 1 czerwca 2026 r.: 113 osób, 44 miejsc, 39 dokumentów, 541 wiadomości czatu, wspomnienia Lusi jako interaktywna książka po hebrajsku, angielsku i polsku. Zainstalowane jako aplikacja Progressive Web App na telefonach i laptopach, z automatycznym wykrywaniem aktualizacji, by nowe ustalenia docierały do rodziny bez ręcznego odświeżania.</w:t>
      </w:r>
    </w:p>
    <w:p/>
    <w:p>
      <w:pPr>
        <w:spacing w:after="80"/>
      </w:pPr>
      <w:r>
        <w:rPr>
          <w:b w:val="0"/>
          <w:i/>
          <w:sz w:val="22"/>
        </w:rPr>
        <w:t>Z wdzięcznością wobec Basi (badania genealogiczne w polskich archiwach), Magdy (która nas połączyła), Kasi (Żydowski Instytut Historyczny w Warszawie), Pani Kasi (tłumaczenie francuskie karty DIPIS), Edwarda Gellesa (opublikowany rodowód Griffelów) oraz wobec śp. Lusi Rapaport, której wspomnienia podtrzymują historię rodziny.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