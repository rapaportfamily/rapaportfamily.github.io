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6B1F1F"/>
          <w:sz w:val="64"/>
        </w:rPr>
        <w:t>Badania nad rodziną Rapaport</w:t>
      </w:r>
    </w:p>
    <w:p>
      <w:pPr>
        <w:jc w:val="center"/>
      </w:pPr>
      <w:r>
        <w:rPr>
          <w:i/>
          <w:sz w:val="26"/>
        </w:rPr>
        <w:t>Stan wiedzy na dzień 1 czerwca 2026</w:t>
      </w:r>
    </w:p>
    <w:p/>
    <w:p/>
    <w:p>
      <w:pPr>
        <w:spacing w:after="80"/>
      </w:pPr>
      <w:r>
        <w:rPr>
          <w:b w:val="0"/>
          <w:i/>
          <w:sz w:val="22"/>
        </w:rPr>
        <w:t>Opracowane przez Claude Code dla projektu badawczego rodziny Rapaport.</w:t>
      </w:r>
    </w:p>
    <w:p>
      <w:pPr>
        <w:spacing w:after="80"/>
      </w:pPr>
      <w:r>
        <w:rPr>
          <w:b w:val="0"/>
          <w:i/>
          <w:sz w:val="22"/>
        </w:rPr>
        <w:t>1 czerwca 2026 r.</w:t>
      </w:r>
    </w:p>
    <w:p>
      <w:r>
        <w:br w:type="page"/>
      </w:r>
    </w:p>
    <w:p>
      <w:pPr>
        <w:spacing w:before="360" w:after="120"/>
      </w:pPr>
      <w:r>
        <w:rPr>
          <w:b/>
          <w:color w:val="6B1F1F"/>
          <w:sz w:val="32"/>
        </w:rPr>
        <w:t>Streszczenie wykonawcze</w:t>
      </w:r>
    </w:p>
    <w:p>
      <w:pPr>
        <w:spacing w:after="160" w:before="80"/>
      </w:pPr>
      <w:r>
        <w:rPr>
          <w:i/>
          <w:sz w:val="24"/>
        </w:rPr>
        <w:t>Potwierdziliśmy sześć pokoleń linii ojcowskiej. Berisz Rapaport urodził się 30 lipca 1886 r. w Radomyślu Wielkim, nie w Tarnowie; zamordowany w Auschwitz. Rebeka Griffel zabita w Przemyślu ok. 1942 r. Lota udokumentowana w getcie krakowskim 1940 r. Para protoplastów Mojżesz Saul + Menucha jest potwierdzona przez TRZY niezależne akty małżeństw tarnowskich sióstr Berisza.</w:t>
      </w:r>
    </w:p>
    <w:p>
      <w:pPr>
        <w:spacing w:before="240" w:after="80"/>
      </w:pPr>
      <w:r>
        <w:rPr>
          <w:b/>
          <w:sz w:val="26"/>
        </w:rPr>
        <w:t>Pięć rzeczy, których nie wiedzieliśmy sześć tygodni temu</w:t>
      </w:r>
    </w:p>
    <w:p>
      <w:pPr>
        <w:pStyle w:val="ListBullet"/>
      </w:pPr>
      <w:r>
        <w:rPr>
          <w:b/>
          <w:sz w:val="22"/>
        </w:rPr>
        <w:t>Dokładna data urodzenia Berisza</w:t>
      </w:r>
      <w:r>
        <w:rPr>
          <w:b w:val="0"/>
          <w:sz w:val="22"/>
        </w:rPr>
        <w:t xml:space="preserve"> — 30 lipca 1886 r. w Radomyślu Wielkim (akta paszportowe USHMM, znalezione przez Basię 25 maja 2026 r.). Wcześniejszy odczyt Tarnów-1884 dotyczył innej rodziny.</w:t>
      </w:r>
    </w:p>
    <w:p>
      <w:pPr>
        <w:pStyle w:val="ListBullet"/>
      </w:pPr>
      <w:r>
        <w:rPr>
          <w:b/>
          <w:sz w:val="22"/>
        </w:rPr>
        <w:t>Para protoplastów</w:t>
      </w:r>
      <w:r>
        <w:rPr>
          <w:b w:val="0"/>
          <w:sz w:val="22"/>
        </w:rPr>
        <w:t xml:space="preserve"> Mojżesz Saul Rapaport + Menucha — potwierdzona przez TRZY tarnowskie akty małżeństw sióstr Berisza (1919, 1920, 1923), z których każdy niezależnie wymienia „Moses + Menucha".</w:t>
      </w:r>
    </w:p>
    <w:p>
      <w:pPr>
        <w:pStyle w:val="ListBullet"/>
      </w:pPr>
      <w:r>
        <w:rPr>
          <w:b/>
          <w:sz w:val="22"/>
        </w:rPr>
        <w:t>Cztery siostry Berisza</w:t>
      </w:r>
      <w:r>
        <w:rPr>
          <w:b w:val="0"/>
          <w:sz w:val="22"/>
        </w:rPr>
        <w:t xml:space="preserve"> plus ocalały kuzyn w pierwszej linii ojcowskiej (Zwi Ayalon Nussbaum, ur. 1919 Przemyśl, zm. 2001 Hajfa). Wiedeńska gałąź Turklów przez małżeństwo Alte Leji.</w:t>
      </w:r>
    </w:p>
    <w:p>
      <w:pPr>
        <w:pStyle w:val="ListBullet"/>
      </w:pPr>
      <w:r>
        <w:rPr>
          <w:b/>
          <w:sz w:val="22"/>
        </w:rPr>
        <w:t>Lota w getcie krakowskim 1940 r.</w:t>
      </w:r>
      <w:r>
        <w:rPr>
          <w:b w:val="0"/>
          <w:sz w:val="22"/>
        </w:rPr>
        <w:t xml:space="preserve"> — rekord Ancestry/JewishGen „Ten Ghettos", Rolka 13/Lista 177/Pozycja 72. Pierwsza udokumentowana z czasu Holocaustu wzmianka o siostrze Dawida.</w:t>
      </w:r>
    </w:p>
    <w:p>
      <w:pPr>
        <w:pStyle w:val="ListBullet"/>
      </w:pPr>
      <w:r>
        <w:rPr>
          <w:b/>
          <w:sz w:val="22"/>
        </w:rPr>
        <w:t>Skorygowane losy w Holokauście</w:t>
      </w:r>
      <w:r>
        <w:rPr>
          <w:b w:val="0"/>
          <w:sz w:val="22"/>
        </w:rPr>
        <w:t>: Berisz w Auschwitz (Muzeum #188161, transport #689), nie w masowej akcji w Bukowince. Rebeka zabita w Przemyślu według wspomnień Lusi, nie w Nadwórnej.</w:t>
      </w:r>
    </w:p>
    <w:p>
      <w:pPr>
        <w:spacing w:before="240" w:after="80"/>
      </w:pPr>
      <w:r>
        <w:rPr>
          <w:b/>
          <w:sz w:val="26"/>
        </w:rPr>
        <w:t>Pięć rzeczy, które uważaliśmy za prawdę, a okazały się błędne</w:t>
      </w:r>
    </w:p>
    <w:p>
      <w:pPr>
        <w:pStyle w:val="ListBullet"/>
      </w:pPr>
      <w:r>
        <w:rPr>
          <w:sz w:val="22"/>
        </w:rPr>
        <w:t>Berisz ≠ Benzion z Tarnowa 1884 (inna rodzina).</w:t>
      </w:r>
    </w:p>
    <w:p>
      <w:pPr>
        <w:pStyle w:val="ListBullet"/>
      </w:pPr>
      <w:r>
        <w:rPr>
          <w:sz w:val="22"/>
        </w:rPr>
        <w:t>Berisz ≠ opublikowany filozof hebrajski Ben-Zion Rappaport. Inna osoba — przypadkowa zbieżność miasta i roku urodzenia.</w:t>
      </w:r>
    </w:p>
    <w:p>
      <w:pPr>
        <w:pStyle w:val="ListBullet"/>
      </w:pPr>
      <w:r>
        <w:rPr>
          <w:sz w:val="22"/>
        </w:rPr>
        <w:t>Berisz nie zginął w Nadwórnej ani w Bełżcu. Został deportowany do Auschwitz.</w:t>
      </w:r>
    </w:p>
    <w:p>
      <w:pPr>
        <w:pStyle w:val="ListBullet"/>
      </w:pPr>
      <w:r>
        <w:rPr>
          <w:sz w:val="22"/>
        </w:rPr>
        <w:t>Rebeka nie zginęła w akcji w lesie Bukowinka. Została zabita w Przemyślu.</w:t>
      </w:r>
    </w:p>
    <w:p>
      <w:pPr>
        <w:pStyle w:val="ListBullet"/>
      </w:pPr>
      <w:r>
        <w:rPr>
          <w:sz w:val="22"/>
        </w:rPr>
        <w:t>Akt rozwodu Lei Rapaport z 1941 r. nie dotyczy naszej Lusi — to inna Lea Rapaport w Petach Tikwie.</w:t>
      </w:r>
    </w:p>
    <w:p>
      <w:pPr>
        <w:spacing w:before="240" w:after="80"/>
      </w:pPr>
      <w:r>
        <w:rPr>
          <w:b/>
          <w:sz w:val="26"/>
        </w:rPr>
        <w:t>Archiwum</w:t>
      </w:r>
    </w:p>
    <w:p>
      <w:pPr>
        <w:spacing w:after="80"/>
      </w:pPr>
      <w:r>
        <w:rPr>
          <w:b w:val="0"/>
          <w:i w:val="0"/>
          <w:sz w:val="22"/>
        </w:rPr>
        <w:t>Archiwum na żywo pod adresem https://rapaportfamily.github.io — 113 osób · 44 miejsc · 39 dokumentów · 541 wiadomości czatu · wspomnienia Lusi jako interaktywna książka w hebrajskim, angielskim i polskim · instalowalne jako PWA z automatycznymi aktualizacjami.</w:t>
      </w:r>
    </w:p>
    <w:p>
      <w:r>
        <w:br w:type="page"/>
      </w:r>
    </w:p>
    <w:p>
      <w:pPr>
        <w:spacing w:before="360" w:after="120"/>
      </w:pPr>
      <w:r>
        <w:rPr>
          <w:b/>
          <w:color w:val="6B1F1F"/>
          <w:sz w:val="32"/>
        </w:rPr>
        <w:t>Raport szczegółowy — pełna treść poniżej</w:t>
      </w:r>
    </w:p>
    <w:p>
      <w:pPr>
        <w:spacing w:after="80"/>
      </w:pPr>
      <w:r>
        <w:rPr>
          <w:b w:val="0"/>
          <w:i/>
          <w:sz w:val="22"/>
        </w:rPr>
        <w:t>Niniejszy dokument podsumowuje to, co wiemy o rodzinie Rapaport, na jakiej podstawie to wiemy oraz które wcześniejsze ustalenia musieliśmy wycofać. Jest to robocze opracowanie dla Dalii, Dany, Daniela i Doron Rapaportów — oraz dla Basi, Magdy, Kasi i Pani Kasi, dzięki którym powstały udokumentowane ustalenia poniżej. Przygotowane przez Claude Code po trzecim imporcie eksportu z WhatsAppa projektu drzewa genealogicznego. Każde twierdzenie poniżej ma podane źródło; wnioski oparte na hipotezach są wyraźnie oznaczone.</w:t>
      </w:r>
    </w:p>
    <w:p>
      <w:pPr>
        <w:spacing w:before="360" w:after="120"/>
      </w:pPr>
      <w:r>
        <w:rPr>
          <w:b/>
          <w:color w:val="6B1F1F"/>
          <w:sz w:val="32"/>
        </w:rPr>
        <w:t>1. Linia ojcowska (od Mojżesza Saula do nas)</w:t>
      </w:r>
    </w:p>
    <w:p>
      <w:pPr>
        <w:spacing w:after="80"/>
      </w:pPr>
      <w:r>
        <w:rPr>
          <w:b w:val="0"/>
          <w:i w:val="0"/>
          <w:sz w:val="22"/>
        </w:rPr>
        <w:t>Możemy obecnie umiejscowić sześć potwierdzonych pokoleń linii ojcowskiej. Do maja 2026 r. znane było tylko imię Berisza, bez udokumentowanych rodziców; w ciągu ostatnich sześciu tygodni dodaliśmy parę protoplastów Mojżesza Saula i Menuchę (prapradziadków) oraz cztery siostry Berisza, wszystko potwierdzone dokumentami archiwalnymi.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E8D8C8"/>
          </w:tcPr>
          <w:p>
            <w:r/>
            <w:r>
              <w:rPr>
                <w:b/>
                <w:sz w:val="20"/>
              </w:rPr>
              <w:t>Pokolenie</w:t>
            </w:r>
          </w:p>
        </w:tc>
        <w:tc>
          <w:tcPr>
            <w:tcW w:type="dxa" w:w="2551"/>
            <w:shd w:val="clear" w:color="auto" w:fill="E8D8C8"/>
          </w:tcPr>
          <w:p>
            <w:r/>
            <w:r>
              <w:rPr>
                <w:b/>
                <w:sz w:val="20"/>
              </w:rPr>
              <w:t>Imiona</w:t>
            </w:r>
          </w:p>
        </w:tc>
        <w:tc>
          <w:tcPr>
            <w:tcW w:type="dxa" w:w="2835"/>
            <w:shd w:val="clear" w:color="auto" w:fill="E8D8C8"/>
          </w:tcPr>
          <w:p>
            <w:r/>
            <w:r>
              <w:rPr>
                <w:b/>
                <w:sz w:val="20"/>
              </w:rPr>
              <w:t>Potwierdzone fakty</w:t>
            </w:r>
          </w:p>
        </w:tc>
        <w:tc>
          <w:tcPr>
            <w:tcW w:type="dxa" w:w="2268"/>
            <w:shd w:val="clear" w:color="auto" w:fill="E8D8C8"/>
          </w:tcPr>
          <w:p>
            <w:r/>
            <w:r>
              <w:rPr>
                <w:b/>
                <w:sz w:val="20"/>
              </w:rPr>
              <w:t>Skąd to wiemy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Prapradziadkowie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Mojżesz (Moshe) Saul Rapaport + Menucha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Rodzina kupiecka w Radomyślu Wielkim. Moshe Rappaport zasiadał w Radzie Gminy Wyznaniowej Żydowskiej w Radomyślu Wielkim w latach 1897–1900 oraz 1901–1905.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Karta świadectwa Yad Vashem dla Berisza (1953); trzy księgi małżeństw tarnowskie ich córek (1919, 1920, 1923) — każda wymienia wprost „Moses Rapaport i Menucha" jako rodziców panny młodej; Księga Pamięci Radomyśla Wielkiego, część I (lista członków Rady Gminy).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Pradziadkowie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Berisz / Bernard / Dov Rapaport (1886–1942) + Rebeka z domu Griffel (1888–1942)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Berisz urodzony 30 lipca 1886 r. w Radomyślu Wielkim. Przemysłowiec w Stanisławowie od 1918 r. Ślub cywilny z Rebeką w Nadwórnej 21 grudnia 1911 r. W 1939 r. rodzina mieszkała w Przemyślu. Berisz został deportowany do Auschwitz i tam zamordowany. Rebeka została zabita w Przemyślu na podstawie sfabrykowanego oskarżenia o podłożenie bomby na torach kolejowych, prawdopodobnie w 1942 r.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USHMM RG-31.064M (podania paszportowe Berisza ze Stanisławowa 1924 + 1927); karty świadectwa Yad Vashem 90394 + 90395 (1953); rekord ofiary Muzeum Auschwitz nr 188161, transport nr 689; rodowód „Griffel of Nadworna" Edwarda Gellesa, pozycja nr 8; badania Basi nad nadwórniańską księgą małżeństw; wspomnienia Lusi, strona 24.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Dziadkowie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Dawid Mendel (Memek) Rapaport (1911–1990) + Lea Lusia z domu Weitzner (1913 lub 1916 – 1996)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Dawid ur. 25 grudnia 1911 r. w Nadwórnej. Inżynier leśnictwa, poliglota. Lusia urodzona w Bolechowie. Para zawarła związek małżeński w Bolechowie w 1935 r. Lusia prowadziła pensjonat Willa „Helin" w Muszynie przed II wojną światową; przeżyła wojnę we Lwowie pod fałszywą tożsamością „Marii Cizlik". Dawid uciekł z Galicji, dotarł do Brukseli w kwietniu 1946 r., a następnie statkiem „Theodor Herzl" w kwietniu 1947 r. do Mandatu Palestyńskiego.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Akt urodzenia z Nadwórnej 1911; karta DIPIS z Brukseli 1946; akt małżeństwa z Bolechowa 1935; karta CKŻP Lusi (Katowice 1946); wspomnienia Lusi; tablica potomków.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Rodzice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Dov (Bernard) Rapaport (ur. 28 sierpnia 1946 r. w Brukseli) + Dalia z domu Goldfischer (ur. 1952)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Dov ur. w Brukseli. Ślub z Dalią w Hajfie, 16 stycznia 1974 r.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Karta DIPIS z Brukseli; dokumenty rodzinne.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Dzieci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Dana (ur. 1979 Hajfa), Doron (ur. 1981 Hajfa), Daniel (ur. 1983 Hajfa)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Żyjący członkowie rodziny.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Dokumenty rodzinne.</w:t>
            </w:r>
          </w:p>
        </w:tc>
      </w:tr>
    </w:tbl>
    <w:p>
      <w:pPr>
        <w:spacing w:before="240" w:after="80"/>
      </w:pPr>
      <w:r>
        <w:rPr>
          <w:b/>
          <w:sz w:val="26"/>
        </w:rPr>
        <w:t>Rodzeństwo Berisza (dzieci Mojżesza Saula + Menuchy)</w:t>
      </w:r>
    </w:p>
    <w:p>
      <w:pPr>
        <w:spacing w:after="80"/>
      </w:pPr>
      <w:r>
        <w:rPr>
          <w:b w:val="0"/>
          <w:i w:val="0"/>
          <w:sz w:val="22"/>
        </w:rPr>
        <w:t>Berisz miał cztery udokumentowane siostry, wszystkie urodzone w Radomyślu Wielkim. Trzy z ich ślubów odbyły się w Tarnowie i każdy wpis w księdze małżeństw niezależnie wymienia Mojżesza i Menuchę jako rodziców panny młodej — trzykrotne, niezależne potwierdzenie pary protoplastów to najmocniejszy dowód, jakim dysponujemy.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D8C8"/>
          </w:tcPr>
          <w:p>
            <w:r/>
            <w:r>
              <w:rPr>
                <w:b/>
                <w:sz w:val="20"/>
              </w:rPr>
              <w:t>Rodzeństwo</w:t>
            </w:r>
          </w:p>
        </w:tc>
        <w:tc>
          <w:tcPr>
            <w:tcW w:type="dxa" w:w="3969"/>
            <w:shd w:val="clear" w:color="auto" w:fill="E8D8C8"/>
          </w:tcPr>
          <w:p>
            <w:r/>
            <w:r>
              <w:rPr>
                <w:b/>
                <w:sz w:val="20"/>
              </w:rPr>
              <w:t>Potwierdzone fakty</w:t>
            </w:r>
          </w:p>
        </w:tc>
        <w:tc>
          <w:tcPr>
            <w:tcW w:type="dxa" w:w="2835"/>
            <w:shd w:val="clear" w:color="auto" w:fill="E8D8C8"/>
          </w:tcPr>
          <w:p>
            <w:r/>
            <w:r>
              <w:rPr>
                <w:b/>
                <w:sz w:val="20"/>
              </w:rPr>
              <w:t>Źródło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Alte Leja Rapaport (1882–1942)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Ur. 28 czerwca 1882. Wyszła za Turkla; rodzina mieszkała w Wiedniu; siedmioro udokumentowanych dzieci. Zamordowana w Auschwitz w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Rodzinna tablica potomków; korelacja z portalem genealogicznym Turkel-Tribe (turkel.org.il).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Jente Rapaport (ur. 1887)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Owdowiała do 1920 r. (pierwszy mąż nieznany). Ślub powtórny z Mendlem Eachemem Horowitzem z Sokala w Tarnowie, 12 grudnia 1920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Tarnowska księga małżeństw żydowskich, pozycja 98, 12 grudnia 1920 r. — Archiwum Narodowe w Krakowie, Oddział w Tarnowie.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Freida Amalia Rapaport (1888–1942)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Pierwszy mąż o nazwisku Nussbaum, zmarł do połowy 1919 r. (ich syn Zwi Ayalon Nussbaum urodził się 7 maja 1919 r. w Przemyślu). Ślub powtórny z Markusem Eliaszem Kleinbaumem w Tarnowie 8 czerwca 1919 r. Zmarła w Przemyślu w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Tarnowska księga małżeństw żydowskich, pozycja 40, 8 czerwca 1919 r.; tablica potomków.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Rebeka Rapaport młodsza (ur. 1896)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Urodzona w Radomyślu Wielkim. Ślub z Sane Zylberfenigiem z Płońska w Tarnowie, 4 września 1923 r. Później wyjechała do Austrii. NIE należy mylić z żoną Berisza, Rebeką z domu Griffel.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Tarnowska księga małżeństw żydowskich, pozycja 101, 4 września 1923 r.</w:t>
            </w:r>
          </w:p>
        </w:tc>
      </w:tr>
    </w:tbl>
    <w:p>
      <w:pPr>
        <w:spacing w:after="80"/>
      </w:pPr>
      <w:r>
        <w:rPr>
          <w:b w:val="0"/>
          <w:i/>
          <w:sz w:val="22"/>
        </w:rPr>
        <w:t>Udokumentowany kuzyn w pierwszej linii ojcowskiej, który przeżył wojnę: Zwi (Hirsch Heschel) Ayalon Nussbaum — urodzony 7 maja 1919 r. w Przemyślu, syn Freidy Amalii, ocalały z Holocaustu, wyemigrował do Izraela, zmarł 27 listopada 2001 r. w Hajfie. Jego izraelskie nazwisko „Ayalon" to hebrajski odpowiednik „Nussbaum".</w:t>
      </w:r>
    </w:p>
    <w:p>
      <w:pPr>
        <w:spacing w:before="360" w:after="120"/>
      </w:pPr>
      <w:r>
        <w:rPr>
          <w:b/>
          <w:color w:val="6B1F1F"/>
          <w:sz w:val="32"/>
        </w:rPr>
        <w:t>2. Linia matczyna — rodzina Griffel</w:t>
      </w:r>
    </w:p>
    <w:p>
      <w:pPr>
        <w:spacing w:after="80"/>
      </w:pPr>
      <w:r>
        <w:rPr>
          <w:b w:val="0"/>
          <w:i w:val="0"/>
          <w:sz w:val="22"/>
        </w:rPr>
        <w:t>Dobrze udokumentowana przez opublikowany rodowód Edwarda Gellesa „Griffel of Nadworna" (Archiwa Balliol College Oxford). Protoplaści: Dawid Griffel + Tauba → Eliezer „Zeida" Griffel (1850–1918) ślub z Sarą Matel z domu Chajes (zm. 1940) w Nadwórnej 1892. Eliezer był głową gminy żydowskiej w Nadwórnej (Av Kehillah) oraz przemysłowcem (drewno, ropa naftowa). Z jego dziesięciorga dzieci nasza linia biegnie przez Rivkę (ur. 1888) — naszą prababcię Rebekę, która wyszła za Berisza. Gałąź Griffel obejmuje również Dr Jakuba Griffela (działacza Vaad ha-Hatzala ratującego Żydów w Stambule), słynnego autora wspomnień Jehudę Nira oraz dziennikarkę Sarę Maslin Nir (NYT). Wszystkie te powiązania są udokumentowane przez Edwarda Gellesa.</w:t>
      </w:r>
    </w:p>
    <w:p>
      <w:pPr>
        <w:spacing w:before="360" w:after="120"/>
      </w:pPr>
      <w:r>
        <w:rPr>
          <w:b/>
          <w:color w:val="6B1F1F"/>
          <w:sz w:val="32"/>
        </w:rPr>
        <w:t>3. Holocaust — co jest udokumentowane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D8C8"/>
          </w:tcPr>
          <w:p>
            <w:r/>
            <w:r>
              <w:rPr>
                <w:b/>
                <w:sz w:val="20"/>
              </w:rPr>
              <w:t>Osoba</w:t>
            </w:r>
          </w:p>
        </w:tc>
        <w:tc>
          <w:tcPr>
            <w:tcW w:type="dxa" w:w="3969"/>
            <w:shd w:val="clear" w:color="auto" w:fill="E8D8C8"/>
          </w:tcPr>
          <w:p>
            <w:r/>
            <w:r>
              <w:rPr>
                <w:b/>
                <w:sz w:val="20"/>
              </w:rPr>
              <w:t>Los</w:t>
            </w:r>
          </w:p>
        </w:tc>
        <w:tc>
          <w:tcPr>
            <w:tcW w:type="dxa" w:w="2835"/>
            <w:shd w:val="clear" w:color="auto" w:fill="E8D8C8"/>
          </w:tcPr>
          <w:p>
            <w:r/>
            <w:r>
              <w:rPr>
                <w:b/>
                <w:sz w:val="20"/>
              </w:rPr>
              <w:t>Źródło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Berisz / Bernard Dov Rapaport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Zamordowany w Auschwitz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Baza ofiar Muzeum Auschwitz, rekord nr 188161, transport nr 689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Rebeka z domu Griffel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Zabita w Przemyślu, ok. 1942 r., na podstawie sfabrykowanego oskarżenia o podłożenie bomby na torach kolejowych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Wspomnienia Lusi, strona 24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Lota Rapaport (siostra Dawida)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Wymieniona w getcie krakowskim, 1940 r. (Rolka 13 / Lista 177 / Pozycja 72, baza Ancestry „Ten Ghettos"). Wg wspomnień Lusi: później zdradzona i aresztowana we Lwowie wraz z mężem; nie wróciła.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Ancestry / JewishGen „Ten Jewish Ghettos 1939–1942"; wspomnienia Lusi, rozdział 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Freida Amalia Rapaport-Kleinbaum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Zmarła w Przemyślu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Alte Leja Rapaport-Turkel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Zamordowana w Auschwitz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Israel Menachem Turkel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Zabity we Lwowie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Siegfried Turkl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Zabity w Belgii 12 stycznia 1945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Michael + Rachel Rosenfeld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Zabici w Przemyślu 1944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</w:tbl>
    <w:p>
      <w:pPr>
        <w:spacing w:before="240" w:after="80"/>
      </w:pPr>
      <w:r>
        <w:rPr>
          <w:b/>
          <w:sz w:val="26"/>
        </w:rPr>
        <w:t>Ocalali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E8D8C8"/>
          </w:tcPr>
          <w:p>
            <w:r/>
            <w:r>
              <w:rPr>
                <w:b/>
                <w:sz w:val="20"/>
              </w:rPr>
              <w:t>Osoba</w:t>
            </w:r>
          </w:p>
        </w:tc>
        <w:tc>
          <w:tcPr>
            <w:tcW w:type="dxa" w:w="6236"/>
            <w:shd w:val="clear" w:color="auto" w:fill="E8D8C8"/>
          </w:tcPr>
          <w:p>
            <w:r/>
            <w:r>
              <w:rPr>
                <w:b/>
                <w:sz w:val="20"/>
              </w:rPr>
              <w:t>Jak / gdzie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Dawid Memek Rapaport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Uciekł z Galicji; dotarł do Brukseli w kwietniu 1946 r.; popłynął do Palestyny statkiem „Theodor Herzl" w kwietniu 1947 r. Dokładna trasa przez ZSRR / Iran / Włochy nie jest w pełni odtworzona.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Lusia Rapaport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Przeżyła Lwów pod fałszywą polsko-katolicką tożsamością „Maria Cizlik".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Szymon Rapaport (syn Dawida i Lusi, ur. 22 czerwca 1937 r. Lwów)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Przeżył wraz z Lusią. Został starszym dziennikarzem izraelskiego dziennika „Ma'ariv", przez wiele lat służył jako korespondent regionu północnego — relacjonując wydarzenia bezpieczeństwa, przemysł, sprawy społeczne i gospodarkę regionalną. Zmarły (זכרונו לברכה — błogosławionej pamięci).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Zwi Ayalon Nussbaum (bratanek Berisza, ur. 1919 r. Przemyśl)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Przeżył; mieszkał w Hajfie, gdzie zmarł 27 listopada 2001 r.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4. Miejsca w archiwum — czym jest każde z nich i dlaczego je przechowujemy</w:t>
      </w:r>
    </w:p>
    <w:p>
      <w:pPr>
        <w:spacing w:after="80"/>
      </w:pPr>
      <w:r>
        <w:rPr>
          <w:b w:val="0"/>
          <w:i w:val="0"/>
          <w:sz w:val="22"/>
        </w:rPr>
        <w:t>Każde miejsce wymienione tutaj jest związane z rodziną przez udokumentowane zdarzenie. Miejsca dodane w maju 2026 r. w ramach hipotezy „filozofa Ben-Zion" (Nowy Sącz, Żmigród, Bełżec, Gorlice, Kraków jako miejsce zamieszkania Berisza) zostały usunięte po wycofaniu tej identyfikacji; nie figurują poniżej.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E8D8C8"/>
          </w:tcPr>
          <w:p>
            <w:r/>
            <w:r>
              <w:rPr>
                <w:b/>
                <w:sz w:val="20"/>
              </w:rPr>
              <w:t>Miejsce</w:t>
            </w:r>
          </w:p>
        </w:tc>
        <w:tc>
          <w:tcPr>
            <w:tcW w:type="dxa" w:w="3969"/>
            <w:shd w:val="clear" w:color="auto" w:fill="E8D8C8"/>
          </w:tcPr>
          <w:p>
            <w:r/>
            <w:r>
              <w:rPr>
                <w:b/>
                <w:sz w:val="20"/>
              </w:rPr>
              <w:t>Dlaczego jest w archiwum</w:t>
            </w:r>
          </w:p>
        </w:tc>
        <w:tc>
          <w:tcPr>
            <w:tcW w:type="dxa" w:w="3118"/>
            <w:shd w:val="clear" w:color="auto" w:fill="E8D8C8"/>
          </w:tcPr>
          <w:p>
            <w:r/>
            <w:r>
              <w:rPr>
                <w:b/>
                <w:sz w:val="20"/>
              </w:rPr>
              <w:t>Źródło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Radomyśl Wielki,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urodzenia Berisza Rapaporta i jego czterech sióstr (Alte Leja 1882, Jente 1887, Freida Amalia 1888, młodsza Rebeka 1896). Mojżesz Saul Rapaport zasiadał w Radzie Gminy Wyznaniowej Żydowskiej w latach 1897–1905.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Podanie paszportowe z 1924 r.; trzy akty małżeństwa tarnowskie (1919, 1920, 1923); Księga Pamięci Radomyśla Wielkiego, część I.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Tarnów,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zarejestrowania trzech aktów małżeństwa żydowskich sióstr Rapaportów (1919 Freida × Kleinbaum, 1920 Jente × Horowitz, 1923 młodsza Rebeka × Zylberfenig). Dwa nagrobki o nazwisku Mojżesz Saul Rapaport zachowały się na cmentarzu żydowskim w Tarnowie — dopasowanie do naszej linii jeszcze nieustalone.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Archiwum Narodowe w Krakowie, Oddział w Tarnowie.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Stanisławów (dzisiaj Iwano-Frankiwsk,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Główne miejsce zamieszkania Berisza od 1918 r. Adres: Kościuszki 4. Miejsce złożenia podania paszportowego w 1924 r. i odnowienia dowodu w 1927 r. Dawid uczęszczał tu do I Państwowego Gimnazjum w 1926 r. (jego podpis zachował się na karcie dedykacyjnej z okazji 150-lecia niepodległości USA).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USHMM RG-31.064M; karta podpisów gimnazjum 1926.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Nadwórna (dzisiaj Nadwirna,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urodzenia Dawida Mendla (25 grudnia 1911 r.) i jego matki Rebeki z domu Griffel (1888 r.). Siedziba rodzin Griffel i Chajes. Nieruchomość Eliezera Griffela przy ulicy Śródmieście została wystawiona na licytację w listopadzie 1938 r. (ogłoszenie wymienia 17 spadkobierców, w tym Rebekę).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Akt urodzenia Nadwórna 1911; ogłoszenie licytacji Akcyjnego Banku Hipotecznego 1938.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Bolechów (dzisiaj Bołochiw,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urodzenia Lusi Weitzner i jej rodzeństwa (Feige 1911, Lea 1913 lub 1916, Mojżesz 1916). Rodzina Weitznerów mieszkała w Bolechowie Ruskim. Miejsce ślubu w 1935 r.: Lea Weitzner × Dawid Mendel Rapaport.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Bolechowskie księgi metrykalne żydowskie poprzez ŻIH w Warszawie; akt małżeństwa 1935.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Muszyna, Polska („Mosina" we wspomnieniach rodziny)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Uzdrowisko, gdzie Lusia prowadziła Willę „Helin" przed II wojną światową; Zygmunt Griffel (kuzyn Dawida) prowadził tartak.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Wspomnienia Lusi; protokół Rady Gminy Muszyna 1933; Przegląd Drzewny 1938.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Przemyśl,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zamieszkania Berisza i Rebeki od 1939 r. Po wybuchu wojny Lusia z małym Szymonem udali się tam, by do nich dołączyć; Dawid przybył później. Berisz został deportowany z Przemyśla do Auschwitz; Rebeka została zabita w Przemyślu. Miejsce urodzenia kuzyna Zwi Ayalona Nussbauma (1919).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Wspomnienia Lusi; karta świadectwa Yad Vashem dla Reginy Riwki; notatki Basi (Bernard Rapaport w aktach przemyskich ok. 1910).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Lwów (dzisiaj Lwiw,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zamieszkania Dawida według stanu na 1 stycznia 1938 r. (wg karty DIPIS z Brukseli). Tutaj Dawid i Lusia przeżyli wojnę pod fałszywymi tożsamościami. Lusia mieszkała przy ul. Legionów 24 (dzisiaj Prospekt Swobody 24) jako „Maria Cizlik". Lota została aresztowana i zaginęła w tym mieście.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Karta DIPIS z Brukseli; wspomnienia Lusi.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Olchowce (województwo lwowskie)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ślubu religijnego Berisza i Rebeki w 1908 r. wg rodowodu Gellesa. Ślub cywilny nastąpił w Nadwórnej 21 grudnia 1911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Edward Gelles, „Griffel of Nadworna".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Sokal (dzisiaj Sokalʹ,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Rodzinne miasto Mendla Horowitza, drugiego męża Jente, siostry Berisza.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Tarnowska księga małżeństw 1920, pozycja 98.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Płońsk, Polska centralna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Rodzinne miasto Sane Zylberfeniga, męża najmłodszej siostry Berisza — Rebeki.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Tarnowska księga małżeństw 1923, pozycja 101.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Bruksela, Belgia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Tutaj Dawid zakończył wędrówkę 9 kwietnia 1946 r. (data na karcie DIPIS). Tutaj urodził się Dov, 28 sierpnia 1946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Karta DIPIS.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Auschwitz / Oświęcim,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zamordowania Berisza (ofiara nr 188161). Jego siostra Alte Leja również została tam zamordowana w 1942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Baza ofiar Muzeum Auschwitz.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Sète i Marsylia, Francja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Port wypłynięcia (Sète) i stocznia (Marsylia) statku „Theodor Herzl" — statek, który przewiózł Dawida, Lusię, Szymona i niemowlę Dova z Brukseli do Mandatu Palestyńskiego w kwietniu 1947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Karta DIPIS + pamięć rodzinna + dokumenty Mossadu LeAliyah Bet.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Cypr (obóz Karaolos)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Brytyjski obóz internowania, gdzie pasażerów statku „Theodor Herzl" wraz z Rapaportami przetrzymywano przed wpuszczeniem do Palestyny.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Dokumenty Mossadu LeAliyah Bet.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Atlit, Mandat Palestyński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Brytyjski obóz lądowania i internowania po przybyciu do Palestyny.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Dokumenty Mossadu LeAliyah Bet.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Hajfa, Izrael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Tutaj osiedlili się Dawid, Lusia, Szymon i Dov. Dawid zmarł tutaj 29 sierpnia 1990 r. Lusia zmarła tutaj w 1996 r. Dana, Doron i Daniel wszyscy się tutaj urodzili.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Dokumenty rodzinne.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Wiedeń, Austria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Tutaj Alte Leja, siostra Berisza, osiedliła się z mężem Turklem; potomkowie Turklów urodzili się tutaj (Auersperggasse 9 + Rembrandtstrasse 3). Berisz odwiedził Wiedeń służbowo w 1924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Podanie paszportowe z 1924 r.; tablica potomków.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5. Posiadane dokumenty</w:t>
      </w:r>
    </w:p>
    <w:p>
      <w:pPr>
        <w:spacing w:after="80"/>
      </w:pPr>
      <w:r>
        <w:rPr>
          <w:b w:val="0"/>
          <w:i w:val="0"/>
          <w:sz w:val="22"/>
        </w:rPr>
        <w:t>39 skatalogowanych dokumentów w archiwum na żywo pod adresem rapaportfamily.github.io. Najważniejsze:</w:t>
      </w:r>
    </w:p>
    <w:p>
      <w:pPr>
        <w:pStyle w:val="ListBullet"/>
      </w:pPr>
      <w:r>
        <w:rPr>
          <w:sz w:val="22"/>
        </w:rPr>
        <w:t>Podania paszportowe Berisza 1924 + 1927, Stanisławów (USHMM RG-31.064M, klatki 375–380)</w:t>
      </w:r>
    </w:p>
    <w:p>
      <w:pPr>
        <w:pStyle w:val="ListBullet"/>
      </w:pPr>
      <w:r>
        <w:rPr>
          <w:sz w:val="22"/>
        </w:rPr>
        <w:t>Karty świadectwa Yad Vashem złożone w 1953 r.: Bernard Dov Rapaport (akta 90394) i Regina Riwka Rapaport (akta 90395)</w:t>
      </w:r>
    </w:p>
    <w:p>
      <w:pPr>
        <w:pStyle w:val="ListBullet"/>
      </w:pPr>
      <w:r>
        <w:rPr>
          <w:sz w:val="22"/>
        </w:rPr>
        <w:t>Rekord ofiary Muzeum Auschwitz nr 188161, transport nr 689 — Berisz</w:t>
      </w:r>
    </w:p>
    <w:p>
      <w:pPr>
        <w:pStyle w:val="ListBullet"/>
      </w:pPr>
      <w:r>
        <w:rPr>
          <w:sz w:val="22"/>
        </w:rPr>
        <w:t>Ancestry / JewishGen „Ten Jewish Ghettos 1939–1942" — Lotte Rapaport, getto krakowskie 1940 (Rolka 13, Lista 177, Pozycja 72)</w:t>
      </w:r>
    </w:p>
    <w:p>
      <w:pPr>
        <w:pStyle w:val="ListBullet"/>
      </w:pPr>
      <w:r>
        <w:rPr>
          <w:sz w:val="22"/>
        </w:rPr>
        <w:t>Strony tarnowskiej księgi małżeństw żydowskich — pozycje 40 (1919), 98 (1920), 101 (1923) — trzy małżeństwa sióstr</w:t>
      </w:r>
    </w:p>
    <w:p>
      <w:pPr>
        <w:pStyle w:val="ListBullet"/>
      </w:pPr>
      <w:r>
        <w:rPr>
          <w:sz w:val="22"/>
        </w:rPr>
        <w:t>Akt urodzenia Dawida Mendla Rapaporta, Nadwórna 1911</w:t>
      </w:r>
    </w:p>
    <w:p>
      <w:pPr>
        <w:pStyle w:val="ListBullet"/>
      </w:pPr>
      <w:r>
        <w:rPr>
          <w:sz w:val="22"/>
        </w:rPr>
        <w:t>Akt urodzenia Rebeki Griffel, Nadwórna 1888</w:t>
      </w:r>
    </w:p>
    <w:p>
      <w:pPr>
        <w:pStyle w:val="ListBullet"/>
      </w:pPr>
      <w:r>
        <w:rPr>
          <w:sz w:val="22"/>
        </w:rPr>
        <w:t>Akt małżeństwa z Bolechowa 1935 r. (Lea Weitzner × Dawid Mendel Rapaport)</w:t>
      </w:r>
    </w:p>
    <w:p>
      <w:pPr>
        <w:pStyle w:val="ListBullet"/>
      </w:pPr>
      <w:r>
        <w:rPr>
          <w:sz w:val="22"/>
        </w:rPr>
        <w:t>Akt małżeństwa z Bolechowa 1932 r. (Feige Weitzner × Israel Englander)</w:t>
      </w:r>
    </w:p>
    <w:p>
      <w:pPr>
        <w:pStyle w:val="ListBullet"/>
      </w:pPr>
      <w:r>
        <w:rPr>
          <w:sz w:val="22"/>
        </w:rPr>
        <w:t>Karta podpisów gimnazjum stanisławowskiego 1926 r. — własnoręczny podpis Dawida (klasa IV)</w:t>
      </w:r>
    </w:p>
    <w:p>
      <w:pPr>
        <w:pStyle w:val="ListBullet"/>
      </w:pPr>
      <w:r>
        <w:rPr>
          <w:sz w:val="22"/>
        </w:rPr>
        <w:t>Ogłoszenie licytacji Akcyjnego Banku Hipotecznego 1938 r., wymieniające wszystkich 17 spadkobierców Eliezera Griffela</w:t>
      </w:r>
    </w:p>
    <w:p>
      <w:pPr>
        <w:pStyle w:val="ListBullet"/>
      </w:pPr>
      <w:r>
        <w:rPr>
          <w:sz w:val="22"/>
        </w:rPr>
        <w:t>Album Senatu i Sejmu 1934–35 z artykułem o lwowskim biznesie drzewnym Zygmunta Griffela</w:t>
      </w:r>
    </w:p>
    <w:p>
      <w:pPr>
        <w:pStyle w:val="ListBullet"/>
      </w:pPr>
      <w:r>
        <w:rPr>
          <w:sz w:val="22"/>
        </w:rPr>
        <w:t>Przegląd Drzewny 1938 z artykułem o tartaku Zygmunta Griffela w Muszynie</w:t>
      </w:r>
    </w:p>
    <w:p>
      <w:pPr>
        <w:pStyle w:val="ListBullet"/>
      </w:pPr>
      <w:r>
        <w:rPr>
          <w:sz w:val="22"/>
        </w:rPr>
        <w:t>Karty rejestracyjne CKŻP osób ocalałych: Lusia (nr 151738) + Szymon (nr 151337), Katowice 1 lipca 1946 r.</w:t>
      </w:r>
    </w:p>
    <w:p>
      <w:pPr>
        <w:pStyle w:val="ListBullet"/>
      </w:pPr>
      <w:r>
        <w:rPr>
          <w:sz w:val="22"/>
        </w:rPr>
        <w:t>Karta DIPIS z Brukseli — Dawid Rapaport, 9 kwietnia 1946 r.</w:t>
      </w:r>
    </w:p>
    <w:p>
      <w:pPr>
        <w:pStyle w:val="ListBullet"/>
      </w:pPr>
      <w:r>
        <w:rPr>
          <w:sz w:val="22"/>
        </w:rPr>
        <w:t>90-stronicowe wspomnienia Lusi w języku hebrajskim („Historia Lusi"), z tłumaczeniami na polski i angielski</w:t>
      </w:r>
    </w:p>
    <w:p>
      <w:pPr>
        <w:pStyle w:val="ListBullet"/>
      </w:pPr>
      <w:r>
        <w:rPr>
          <w:sz w:val="22"/>
        </w:rPr>
        <w:t>Edward Gelles, „Griffel of Nadworna" + „Facets of My Family History" części 1 i 2 (Archiwa Balliol College Oxford)</w:t>
      </w:r>
    </w:p>
    <w:p>
      <w:pPr>
        <w:pStyle w:val="ListBullet"/>
      </w:pPr>
      <w:r>
        <w:rPr>
          <w:sz w:val="22"/>
        </w:rPr>
        <w:t>Rodzinne tablice potomków Mojżesza Saula Rapaporta i Dawida Griffela (opracowane przez Basię, maj 2026)</w:t>
      </w:r>
    </w:p>
    <w:p>
      <w:pPr>
        <w:pStyle w:val="ListBullet"/>
      </w:pPr>
      <w:r>
        <w:rPr>
          <w:sz w:val="22"/>
        </w:rPr>
        <w:t>Wpis w archiwum gazety „Ma'ariv", 30 sierpnia 1990 r. — pod hasłem שמעון רפפורט dzień po śmierci Dawida (Biblioteka Narodowa Izraela)</w:t>
      </w:r>
    </w:p>
    <w:p>
      <w:pPr>
        <w:spacing w:before="360" w:after="120"/>
      </w:pPr>
      <w:r>
        <w:rPr>
          <w:b/>
          <w:color w:val="6B1F1F"/>
          <w:sz w:val="32"/>
        </w:rPr>
        <w:t>6. Co uważaliśmy za prawdę, a co okazało się błędne</w:t>
      </w:r>
    </w:p>
    <w:p>
      <w:pPr>
        <w:spacing w:after="80"/>
      </w:pPr>
      <w:r>
        <w:rPr>
          <w:b w:val="0"/>
          <w:i w:val="0"/>
          <w:sz w:val="22"/>
        </w:rPr>
        <w:t>Musieliśmy wycofać kilka wniosków. Każde wycofanie chroniło nas przed budowaniem na fałszywym fundamencie; nauki płynące z tych pomyłek są częścią wartości tego projektu.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E8D8C8"/>
          </w:tcPr>
          <w:p>
            <w:r/>
            <w:r>
              <w:rPr>
                <w:b/>
                <w:sz w:val="20"/>
              </w:rPr>
              <w:t>Twierdzenie błędne</w:t>
            </w:r>
          </w:p>
        </w:tc>
        <w:tc>
          <w:tcPr>
            <w:tcW w:type="dxa" w:w="4819"/>
            <w:shd w:val="clear" w:color="auto" w:fill="E8D8C8"/>
          </w:tcPr>
          <w:p>
            <w:r/>
            <w:r>
              <w:rPr>
                <w:b/>
                <w:sz w:val="20"/>
              </w:rPr>
              <w:t>Co je obaliło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Berisz urodzony w Tarnowie 6 sierpnia 1884 r. jako „Benzion", syn Mojżesza Saula + Rywki Schiff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Własne podanie paszportowe Berisza z 1924 r.: urodzony 30 lipca 1886 r. w Radomyślu Wielkim, ojciec Moses. Benzion z Tarnowa to inna rodzina Rapaportów.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Berisz = opublikowany filozof hebrajski Ben-Zion Rappaport, autor „Nature and Spirit" (Mossad Bialik 1953); deportowany z Nowego Sącza do Bełżca; pierwsza żona z Żmigrodu; syn Mosze Hakohen; siostra Sara Mahler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Wspomnienia Lusi umiejscawiają Berisza w Przemyślu, nie w Sączu/Bełżcu, i nigdy nie wspominają o filozofii ani książkach. Ben-Zion z Księgi Pamięci Tarnowa to inna osoba, dzieląca z naszym Beriszem jedynie miasto urodzenia i rok. Muzeum Auschwitz potwierdza, że Berisz zginął w Auschwitz.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Berisz zginął w Nadwórnej w masowej akcji w lesie Bukowinka 6 października 1941 r. lub w likwidacji getta 24 października 1942 r.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Rekord ofiary Muzeum Auschwitz nr 188161 — Berisz został deportowany do Auschwitz i tam zamordowany.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Rebeka Griffel zginęła w akcji w lesie Bukowinka 1941 r.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Wspomnienia Lusi i karta Yad Vashem oboje umiejscawiają ją w Przemyślu podczas wojny; została tam zabita.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Dokument rozwodowy „Lea Rapaport" z 1941 r. dotyczył naszej Lusi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Bezpośrednia lektura dokumentu: to inna Lea — Lea córka Szymona Hakohena Rapaporta × Michael Sigal w Petach Tikwa, Mandat Palestyński, certyfikat nr H 13898. Nasza Lusia przebywała we Lwowie pod fałszywą tożsamością Marii Cizlik w 1941 r.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7. Otwarte pytania, uszeregowane wg wagi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E8D8C8"/>
          </w:tcPr>
          <w:p>
            <w:r/>
            <w:r>
              <w:rPr>
                <w:b/>
                <w:sz w:val="20"/>
              </w:rPr>
              <w:t>Następny krok</w:t>
            </w:r>
          </w:p>
        </w:tc>
        <w:tc>
          <w:tcPr>
            <w:tcW w:type="dxa" w:w="5953"/>
            <w:shd w:val="clear" w:color="auto" w:fill="E8D8C8"/>
          </w:tcPr>
          <w:p>
            <w:r/>
            <w:r>
              <w:rPr>
                <w:b/>
                <w:sz w:val="20"/>
              </w:rPr>
              <w:t>Dlaczego to ważne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Pobrać pełny rekord Lota z bazy Ancestry „Ten Ghettos"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Rolka 13 / Lista 177 / Pozycja 72 w bazie „Ten Ghettos" może zawierać imiona rodziców, męża, adres i zawód — prawdopodobnie wystarczająco, by w końcu zidentyfikować jej męża.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Rozstrzygnąć kwestię nagrobka Mojżesza Saula Rapaporta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Dwa nagrobki o nazwisku Moshe Saul Rapaport na cmentarzu w Tarnowie: jeden zmarł 11 sierpnia 1933 r., drugi 30 października 1931 r. z Dąbrowy, potomek Szabataja Hakohena („Shach") w siódmym pokoleniu. Każdy mógłby być naszym przodkiem — rozstrzygnięcie powiązałoby naszą linię z konkretnym pochodzeniem rabinackim.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Prześledzić miejsce zamieszkania Berisza przed Stanisławowem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Berisz mieszkał w Stanisławowie „od 1918 r.". Gdzie rodzina mieszkała w latach 1886–1918? Część tych lat w Radomyślu Wielkim (dzieci ur. tam do 1896 r.); luka 1896–1918 nieudokumentowana.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Zidentyfikować pierwszych mężów Freidy Amalii (Nussbaum, ok. 1917–18) i Jente (nieznany, przed 1920)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Akta małżeństw z Tarnowa lub Przemyśla sprzed 1919 r. powinny pomóc.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8. Stan obecny archiwum na żywo</w:t>
      </w:r>
    </w:p>
    <w:p>
      <w:pPr>
        <w:spacing w:after="80"/>
      </w:pPr>
      <w:r>
        <w:rPr>
          <w:b w:val="0"/>
          <w:i w:val="0"/>
          <w:sz w:val="22"/>
        </w:rPr>
        <w:t>Hostowane pod adresem rapaportfamily.github.io. Uwierzytelnianie przez linki magiczne dla rodziny; URL dla gości do udostępniania. Na dzień 1 czerwca 2026 r.: 113 osób, 44 miejsc, 39 dokumentów, 541 wiadomości czatu, wspomnienia Lusi jako interaktywna książka po hebrajsku, angielsku i polsku. Zainstalowane jako aplikacja Progressive Web App na telefonach i laptopach, z automatycznym wykrywaniem aktualizacji, by nowe ustalenia docierały do rodziny bez ręcznego odświeżania.</w:t>
      </w:r>
    </w:p>
    <w:p/>
    <w:p>
      <w:pPr>
        <w:spacing w:after="80"/>
      </w:pPr>
      <w:r>
        <w:rPr>
          <w:b w:val="0"/>
          <w:i/>
          <w:sz w:val="22"/>
        </w:rPr>
        <w:t>Z wdzięcznością wobec Basi (badania genealogiczne w polskich archiwach), Magdy (która nas połączyła), Kasi (Żydowski Instytut Historyczny w Warszawie), Pani Kasi (tłumaczenie francuskie karty DIPIS), Edwarda Gellesa (opublikowany rodowód Griffelów) oraz wobec śp. Lusi Rapaport, której wspomnienia podtrzymują historię rodziny.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